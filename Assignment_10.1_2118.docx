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C0CBB" w14:textId="77777777" w:rsidR="00EE22F2" w:rsidRPr="00D1568F" w:rsidRDefault="00000000" w:rsidP="00036840">
      <w:pPr>
        <w:pStyle w:val="Title"/>
        <w:jc w:val="center"/>
        <w:rPr>
          <w:rFonts w:ascii="Arial Black" w:hAnsi="Arial Black"/>
          <w:sz w:val="28"/>
          <w:szCs w:val="28"/>
        </w:rPr>
      </w:pPr>
      <w:r w:rsidRPr="00D1568F">
        <w:rPr>
          <w:rFonts w:ascii="Arial Black" w:hAnsi="Arial Black"/>
          <w:sz w:val="28"/>
          <w:szCs w:val="28"/>
        </w:rPr>
        <w:t>Assignment 10.1</w:t>
      </w:r>
    </w:p>
    <w:p w14:paraId="56212093" w14:textId="6EF13DB1" w:rsidR="00EE22F2" w:rsidRDefault="00000000">
      <w:r>
        <w:t xml:space="preserve">Name: </w:t>
      </w:r>
      <w:proofErr w:type="spellStart"/>
      <w:proofErr w:type="gramStart"/>
      <w:r>
        <w:t>P.</w:t>
      </w:r>
      <w:r w:rsidR="00D1568F">
        <w:t>Sravan</w:t>
      </w:r>
      <w:proofErr w:type="spellEnd"/>
      <w:proofErr w:type="gramEnd"/>
    </w:p>
    <w:p w14:paraId="4FEB7B8C" w14:textId="0A372EA3" w:rsidR="00EE22F2" w:rsidRDefault="00000000">
      <w:r>
        <w:t>HT No: 2303A5211</w:t>
      </w:r>
      <w:r w:rsidR="00D1568F">
        <w:t>8</w:t>
      </w:r>
    </w:p>
    <w:p w14:paraId="17EF8307" w14:textId="77777777" w:rsidR="00EE22F2" w:rsidRDefault="00000000">
      <w:pPr>
        <w:pStyle w:val="Heading1"/>
      </w:pPr>
      <w:r>
        <w:t>Task 1 – Syntax and Logic Errors</w:t>
      </w:r>
    </w:p>
    <w:p w14:paraId="5A825CDD" w14:textId="77777777" w:rsidR="00EE22F2" w:rsidRDefault="00000000">
      <w:r>
        <w:t>Sample Input Code:</w:t>
      </w:r>
      <w:r>
        <w:br/>
        <w:t>def calc_average(marks):</w:t>
      </w:r>
      <w:r>
        <w:br/>
        <w:t xml:space="preserve">    total = 0</w:t>
      </w:r>
      <w:r>
        <w:br/>
        <w:t xml:space="preserve">    for m in marks:</w:t>
      </w:r>
      <w:r>
        <w:br/>
        <w:t xml:space="preserve">        total += m</w:t>
      </w:r>
      <w:r>
        <w:br/>
        <w:t xml:space="preserve">    average = total / len(marks)</w:t>
      </w:r>
      <w:r>
        <w:br/>
        <w:t xml:space="preserve">    return avrage</w:t>
      </w:r>
      <w:r>
        <w:br/>
      </w:r>
      <w:r>
        <w:br/>
        <w:t>marks = [85, 90, 78, 92]</w:t>
      </w:r>
      <w:r>
        <w:br/>
        <w:t>print("Average Score is ", calc_average(marks))</w:t>
      </w:r>
    </w:p>
    <w:p w14:paraId="56316266" w14:textId="77777777" w:rsidR="00EE22F2" w:rsidRDefault="00000000">
      <w:r>
        <w:t>Prompt: Use AI to improve the given code.</w:t>
      </w:r>
    </w:p>
    <w:p w14:paraId="3F98D446" w14:textId="77777777" w:rsidR="00EE22F2" w:rsidRDefault="00000000">
      <w:r>
        <w:rPr>
          <w:noProof/>
        </w:rPr>
        <w:drawing>
          <wp:inline distT="0" distB="0" distL="0" distR="0" wp14:anchorId="09623351" wp14:editId="1757597C">
            <wp:extent cx="54864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task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4683" w14:textId="77777777" w:rsidR="00EE22F2" w:rsidRDefault="00000000">
      <w:r>
        <w:t>Validation: Code runs correctly and meets task requirements.</w:t>
      </w:r>
    </w:p>
    <w:p w14:paraId="55E1FB8F" w14:textId="77777777" w:rsidR="00EE22F2" w:rsidRDefault="00000000">
      <w:pPr>
        <w:pStyle w:val="Heading1"/>
      </w:pPr>
      <w:r>
        <w:lastRenderedPageBreak/>
        <w:t>Task 2 – PEP 8 Compliance</w:t>
      </w:r>
    </w:p>
    <w:p w14:paraId="597C9356" w14:textId="77777777" w:rsidR="00EE22F2" w:rsidRDefault="00000000">
      <w:r>
        <w:t>Sample Input Code:</w:t>
      </w:r>
      <w:r>
        <w:br/>
        <w:t>def area_of_rect(L,B) : return L*B</w:t>
      </w:r>
      <w:r>
        <w:br/>
        <w:t>print(area_of_rect(10,20))</w:t>
      </w:r>
    </w:p>
    <w:p w14:paraId="1B2D23C9" w14:textId="77777777" w:rsidR="00EE22F2" w:rsidRDefault="00000000">
      <w:r>
        <w:t>Prompt: Use AI to improve the given code.</w:t>
      </w:r>
    </w:p>
    <w:p w14:paraId="2DC28BD2" w14:textId="77777777" w:rsidR="00EE22F2" w:rsidRDefault="00000000">
      <w:r>
        <w:rPr>
          <w:noProof/>
        </w:rPr>
        <w:drawing>
          <wp:inline distT="0" distB="0" distL="0" distR="0" wp14:anchorId="0D10B738" wp14:editId="55518704">
            <wp:extent cx="5486400" cy="3566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task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BACD" w14:textId="77777777" w:rsidR="00EE22F2" w:rsidRDefault="00000000">
      <w:r>
        <w:t>Validation: Code runs correctly and meets task requirements.</w:t>
      </w:r>
    </w:p>
    <w:p w14:paraId="4E5D1733" w14:textId="77777777" w:rsidR="00EE22F2" w:rsidRDefault="00000000">
      <w:pPr>
        <w:pStyle w:val="Heading1"/>
      </w:pPr>
      <w:r>
        <w:t>Task 3 – Readability Enhancement</w:t>
      </w:r>
    </w:p>
    <w:p w14:paraId="644FD95D" w14:textId="77777777" w:rsidR="00EE22F2" w:rsidRDefault="00000000">
      <w:r>
        <w:t>Sample Input Code:</w:t>
      </w:r>
      <w:r>
        <w:br/>
        <w:t>def c(x,y):</w:t>
      </w:r>
      <w:r>
        <w:br/>
        <w:t xml:space="preserve"> return x*y/100</w:t>
      </w:r>
      <w:r>
        <w:br/>
        <w:t>a=200</w:t>
      </w:r>
      <w:r>
        <w:br/>
        <w:t>b=15</w:t>
      </w:r>
      <w:r>
        <w:br/>
        <w:t>print(c(a,b))</w:t>
      </w:r>
    </w:p>
    <w:p w14:paraId="6652BCD1" w14:textId="77777777" w:rsidR="00EE22F2" w:rsidRDefault="00000000">
      <w:r>
        <w:t>Prompt: Use AI to improve the given code.</w:t>
      </w:r>
    </w:p>
    <w:p w14:paraId="0F229DAF" w14:textId="77777777" w:rsidR="00EE22F2" w:rsidRDefault="00000000">
      <w:r>
        <w:rPr>
          <w:noProof/>
        </w:rPr>
        <w:lastRenderedPageBreak/>
        <w:drawing>
          <wp:inline distT="0" distB="0" distL="0" distR="0" wp14:anchorId="33B59855" wp14:editId="58A1B803">
            <wp:extent cx="5486400" cy="3566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task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EA70" w14:textId="77777777" w:rsidR="00EE22F2" w:rsidRDefault="00000000">
      <w:r>
        <w:t>Validation: Code runs correctly and meets task requirements.</w:t>
      </w:r>
    </w:p>
    <w:p w14:paraId="50B99670" w14:textId="77777777" w:rsidR="00EE22F2" w:rsidRDefault="00000000">
      <w:pPr>
        <w:pStyle w:val="Heading1"/>
      </w:pPr>
      <w:r>
        <w:t>Task 4 – Refactoring</w:t>
      </w:r>
    </w:p>
    <w:p w14:paraId="7ACD3906" w14:textId="77777777" w:rsidR="00EE22F2" w:rsidRDefault="00000000">
      <w:r>
        <w:t>Sample Input Code:</w:t>
      </w:r>
      <w:r>
        <w:br/>
        <w:t>students = ["Alice", "Bob", "Charlie"]</w:t>
      </w:r>
      <w:r>
        <w:br/>
        <w:t>print("Welcome", students[0])</w:t>
      </w:r>
      <w:r>
        <w:br/>
        <w:t>print("Welcome", students[1])</w:t>
      </w:r>
      <w:r>
        <w:br/>
        <w:t>print("Welcome", students[2])</w:t>
      </w:r>
    </w:p>
    <w:p w14:paraId="2E11A26D" w14:textId="77777777" w:rsidR="00EE22F2" w:rsidRDefault="00000000">
      <w:r>
        <w:t>Prompt: Use AI to improve the given code.</w:t>
      </w:r>
    </w:p>
    <w:p w14:paraId="75910430" w14:textId="77777777" w:rsidR="00EE22F2" w:rsidRDefault="00000000">
      <w:r>
        <w:rPr>
          <w:noProof/>
        </w:rPr>
        <w:lastRenderedPageBreak/>
        <w:drawing>
          <wp:inline distT="0" distB="0" distL="0" distR="0" wp14:anchorId="4F1D41B3" wp14:editId="306E5E79">
            <wp:extent cx="5486400" cy="3566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task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A869" w14:textId="77777777" w:rsidR="00EE22F2" w:rsidRDefault="00000000">
      <w:r>
        <w:t>Validation: Code runs correctly and meets task requirements.</w:t>
      </w:r>
    </w:p>
    <w:p w14:paraId="4BFBB177" w14:textId="77777777" w:rsidR="00EE22F2" w:rsidRDefault="00000000">
      <w:pPr>
        <w:pStyle w:val="Heading1"/>
      </w:pPr>
      <w:r>
        <w:t>Task 5 – Performance Optimization</w:t>
      </w:r>
    </w:p>
    <w:p w14:paraId="11D3FC99" w14:textId="77777777" w:rsidR="00EE22F2" w:rsidRDefault="00000000">
      <w:r>
        <w:t>Sample Input Code:</w:t>
      </w:r>
      <w:r>
        <w:br/>
        <w:t>nums = [i for i in range(1,1000000)]</w:t>
      </w:r>
      <w:r>
        <w:br/>
        <w:t>squares = []</w:t>
      </w:r>
      <w:r>
        <w:br/>
        <w:t>for n in nums:</w:t>
      </w:r>
      <w:r>
        <w:br/>
        <w:t xml:space="preserve">    squares.append(n**2)</w:t>
      </w:r>
      <w:r>
        <w:br/>
        <w:t>print(len(squares))</w:t>
      </w:r>
    </w:p>
    <w:p w14:paraId="0C8E2F4F" w14:textId="77777777" w:rsidR="00EE22F2" w:rsidRDefault="00000000">
      <w:r>
        <w:t>Prompt: Use AI to improve the given code.</w:t>
      </w:r>
    </w:p>
    <w:p w14:paraId="45B9A63E" w14:textId="77777777" w:rsidR="00EE22F2" w:rsidRDefault="00000000">
      <w:r>
        <w:rPr>
          <w:noProof/>
        </w:rPr>
        <w:lastRenderedPageBreak/>
        <w:drawing>
          <wp:inline distT="0" distB="0" distL="0" distR="0" wp14:anchorId="152B17C2" wp14:editId="313B321D">
            <wp:extent cx="5486400" cy="3566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task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695E" w14:textId="77777777" w:rsidR="00EE22F2" w:rsidRDefault="00000000">
      <w:r>
        <w:t>Validation: Code runs correctly and meets task requirements.</w:t>
      </w:r>
    </w:p>
    <w:p w14:paraId="62763AF9" w14:textId="77777777" w:rsidR="00EE22F2" w:rsidRDefault="00000000">
      <w:pPr>
        <w:pStyle w:val="Heading1"/>
      </w:pPr>
      <w:r>
        <w:t>Task 6 – Complexity Reduction</w:t>
      </w:r>
    </w:p>
    <w:p w14:paraId="6CC15E29" w14:textId="77777777" w:rsidR="00EE22F2" w:rsidRDefault="00000000">
      <w:r>
        <w:t>Sample Input Code:</w:t>
      </w:r>
      <w:r>
        <w:br/>
        <w:t>def grade(score):</w:t>
      </w:r>
      <w:r>
        <w:br/>
        <w:t xml:space="preserve">    if score &gt;= 90:</w:t>
      </w:r>
      <w:r>
        <w:br/>
        <w:t xml:space="preserve">        return "A"</w:t>
      </w:r>
      <w:r>
        <w:br/>
        <w:t xml:space="preserve">    else:</w:t>
      </w:r>
      <w:r>
        <w:br/>
        <w:t xml:space="preserve">        if score &gt;= 80:</w:t>
      </w:r>
      <w:r>
        <w:br/>
        <w:t xml:space="preserve">            return "B"</w:t>
      </w:r>
      <w:r>
        <w:br/>
        <w:t xml:space="preserve">        else:</w:t>
      </w:r>
      <w:r>
        <w:br/>
        <w:t xml:space="preserve">            if score &gt;= 70:</w:t>
      </w:r>
      <w:r>
        <w:br/>
        <w:t xml:space="preserve">                return "C"</w:t>
      </w:r>
      <w:r>
        <w:br/>
        <w:t xml:space="preserve">            else:</w:t>
      </w:r>
      <w:r>
        <w:br/>
        <w:t xml:space="preserve">                if score &gt;= 60:</w:t>
      </w:r>
      <w:r>
        <w:br/>
        <w:t xml:space="preserve">                    return "D"</w:t>
      </w:r>
      <w:r>
        <w:br/>
        <w:t xml:space="preserve">                else:</w:t>
      </w:r>
      <w:r>
        <w:br/>
        <w:t xml:space="preserve">                    return "F" </w:t>
      </w:r>
    </w:p>
    <w:p w14:paraId="514646D3" w14:textId="77777777" w:rsidR="00EE22F2" w:rsidRDefault="00000000">
      <w:r>
        <w:t>Prompt: Use AI to improve the given code.</w:t>
      </w:r>
    </w:p>
    <w:p w14:paraId="1017F747" w14:textId="77777777" w:rsidR="00EE22F2" w:rsidRDefault="00000000">
      <w:r>
        <w:rPr>
          <w:noProof/>
        </w:rPr>
        <w:lastRenderedPageBreak/>
        <w:drawing>
          <wp:inline distT="0" distB="0" distL="0" distR="0" wp14:anchorId="46FE44B2" wp14:editId="239E496A">
            <wp:extent cx="5486400" cy="3566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task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247B" w14:textId="77777777" w:rsidR="00EE22F2" w:rsidRDefault="00000000">
      <w:r>
        <w:t>Validation: Code runs correctly and meets task requirements.</w:t>
      </w:r>
    </w:p>
    <w:sectPr w:rsidR="00EE22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626826">
    <w:abstractNumId w:val="8"/>
  </w:num>
  <w:num w:numId="2" w16cid:durableId="1334141923">
    <w:abstractNumId w:val="6"/>
  </w:num>
  <w:num w:numId="3" w16cid:durableId="1211499284">
    <w:abstractNumId w:val="5"/>
  </w:num>
  <w:num w:numId="4" w16cid:durableId="1115515255">
    <w:abstractNumId w:val="4"/>
  </w:num>
  <w:num w:numId="5" w16cid:durableId="1071083096">
    <w:abstractNumId w:val="7"/>
  </w:num>
  <w:num w:numId="6" w16cid:durableId="729033736">
    <w:abstractNumId w:val="3"/>
  </w:num>
  <w:num w:numId="7" w16cid:durableId="863712747">
    <w:abstractNumId w:val="2"/>
  </w:num>
  <w:num w:numId="8" w16cid:durableId="531384657">
    <w:abstractNumId w:val="1"/>
  </w:num>
  <w:num w:numId="9" w16cid:durableId="614950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840"/>
    <w:rsid w:val="0006063C"/>
    <w:rsid w:val="0015074B"/>
    <w:rsid w:val="0029639D"/>
    <w:rsid w:val="00326F90"/>
    <w:rsid w:val="00502E84"/>
    <w:rsid w:val="006172E7"/>
    <w:rsid w:val="00AA1D8D"/>
    <w:rsid w:val="00B47730"/>
    <w:rsid w:val="00CB0664"/>
    <w:rsid w:val="00D1568F"/>
    <w:rsid w:val="00D571EB"/>
    <w:rsid w:val="00EE22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B36373"/>
  <w14:defaultImageDpi w14:val="300"/>
  <w15:docId w15:val="{CB54751E-5F3C-4121-BCEC-B1640AAFA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sravan pochampally</cp:lastModifiedBy>
  <cp:revision>2</cp:revision>
  <dcterms:created xsi:type="dcterms:W3CDTF">2026-02-23T08:43:00Z</dcterms:created>
  <dcterms:modified xsi:type="dcterms:W3CDTF">2026-02-23T08:43:00Z</dcterms:modified>
  <cp:category/>
</cp:coreProperties>
</file>